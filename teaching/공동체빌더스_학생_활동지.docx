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14552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final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5529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086"/>
      </w:tblGrid>
      <w:tr>
        <w:trPr>
          <w:cantSplit/>
        </w:trPr>
        <w:tc>
          <w:tcPr>
            <w:tcW w:type="dxa" w:w="10086"/>
            <w:shd w:val="clear" w:color="auto" w:fill="F4A186"/>
            <w:tcMar>
              <w:top w:w="220" w:type="dxa"/>
              <w:bottom w:w="220" w:type="dxa"/>
              <w:left w:w="200" w:type="dxa"/>
              <w:right w:w="2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46"/>
              </w:rPr>
              <w:t>공동체 빌더스</w:t>
            </w:r>
          </w:p>
          <w:p>
            <w:pPr>
              <w:spacing w:before="80"/>
              <w:jc w:val="center"/>
            </w:pPr>
            <w:r>
              <w:rPr>
                <w:color w:val="FFF3EC"/>
                <w:sz w:val="24"/>
              </w:rPr>
              <w:t>마을을 깨운 나의 기록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086"/>
      </w:tblGrid>
      <w:tr>
        <w:trPr>
          <w:cantSplit/>
        </w:trPr>
        <w:tc>
          <w:tcPr>
            <w:tcW w:type="dxa" w:w="10086"/>
            <w:shd w:val="clear" w:color="auto" w:fill="FFF9F0"/>
            <w:tcBorders>
              <w:top w:val="single" w:sz="8" w:space="0" w:color="F0C7B4"/>
              <w:left w:val="single" w:sz="8" w:space="0" w:color="F0C7B4"/>
              <w:bottom w:val="single" w:sz="8" w:space="0" w:color="F0C7B4"/>
              <w:right w:val="single" w:sz="8" w:space="0" w:color="F0C7B4"/>
            </w:tcBorders>
            <w:tcMar>
              <w:top w:w="100" w:type="dxa"/>
              <w:bottom w:w="100" w:type="dxa"/>
              <w:left w:w="200" w:type="dxa"/>
              <w:right w:w="200" w:type="dxa"/>
            </w:tcMar>
          </w:tcPr>
          <w:p>
            <w:pPr>
              <w:jc w:val="right"/>
            </w:pPr>
            <w:r>
              <w:rPr>
                <w:b/>
                <w:color w:val="3A3028"/>
                <w:sz w:val="22"/>
              </w:rPr>
              <w:t>학년 (        )    반 (        )    번호 (        )    이름 (                )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3"/>
        <w:gridCol w:w="5043"/>
      </w:tblGrid>
      <w:tr>
        <w:trPr>
          <w:cantSplit/>
        </w:trPr>
        <w:tc>
          <w:tcPr>
            <w:tcW w:type="dxa" w:w="850"/>
            <w:shd w:val="clear" w:color="auto" w:fill="DDEEFB"/>
            <w:tcMar>
              <w:top w:w="90" w:type="dxa"/>
              <w:bottom w:w="90" w:type="dxa"/>
              <w:left w:w="80" w:type="dxa"/>
              <w:right w:w="4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2000" cy="43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activity_fina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32"/>
            <w:shd w:val="clear" w:color="auto" w:fill="DDEEFB"/>
            <w:tcMar>
              <w:top w:w="90" w:type="dxa"/>
              <w:bottom w:w="90" w:type="dxa"/>
              <w:left w:w="40" w:type="dxa"/>
              <w:right w:w="140" w:type="dxa"/>
            </w:tcMar>
            <w:vAlign w:val="center"/>
          </w:tcPr>
          <w:p>
            <w:r>
              <w:rPr>
                <w:b/>
                <w:color w:val="2277B8"/>
                <w:sz w:val="28"/>
              </w:rPr>
              <w:t>1. 내가 만난 마을 친구들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i/>
          <w:color w:val="8A8076"/>
          <w:sz w:val="19"/>
        </w:rPr>
        <w:t>탐험하며 해결한 미션 중 기억에 남는 것을 골라 적어 보세요.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521"/>
        <w:gridCol w:w="2521"/>
        <w:gridCol w:w="2521"/>
        <w:gridCol w:w="2521"/>
      </w:tblGrid>
      <w:tr>
        <w:trPr>
          <w:cantSplit/>
        </w:trPr>
        <w:tc>
          <w:tcPr>
            <w:tcW w:type="dxa" w:w="1701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shd w:val="clear" w:color="auto" w:fill="DDEEFB"/>
            <w:vAlign w:val="center"/>
          </w:tcPr>
          <w:p>
            <w:r>
              <w:rPr>
                <w:b/>
                <w:color w:val="2277B8"/>
                <w:sz w:val="19"/>
              </w:rPr>
              <w:t>거점 이름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shd w:val="clear" w:color="auto" w:fill="DDEEFB"/>
            <w:vAlign w:val="center"/>
          </w:tcPr>
          <w:p>
            <w:r>
              <w:rPr>
                <w:b/>
                <w:color w:val="2277B8"/>
                <w:sz w:val="19"/>
              </w:rPr>
              <w:t>친구 이름</w:t>
            </w:r>
          </w:p>
        </w:tc>
        <w:tc>
          <w:tcPr>
            <w:tcW w:type="dxa" w:w="2721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shd w:val="clear" w:color="auto" w:fill="DDEEFB"/>
            <w:vAlign w:val="center"/>
          </w:tcPr>
          <w:p>
            <w:r>
              <w:rPr>
                <w:b/>
                <w:color w:val="2277B8"/>
                <w:sz w:val="19"/>
              </w:rPr>
              <w:t>내가 고른 선택</w:t>
            </w:r>
          </w:p>
        </w:tc>
        <w:tc>
          <w:tcPr>
            <w:tcW w:type="dxa" w:w="385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shd w:val="clear" w:color="auto" w:fill="DDEEFB"/>
            <w:vAlign w:val="center"/>
          </w:tcPr>
          <w:p>
            <w:r>
              <w:rPr>
                <w:b/>
                <w:color w:val="2277B8"/>
                <w:sz w:val="19"/>
              </w:rPr>
              <w:t>해설 카드에서 기억에 남는 문장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24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2721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385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vAlign w:val="center"/>
          </w:tcPr>
          <w:p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24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2721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385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vAlign w:val="center"/>
          </w:tcPr>
          <w:p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24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2721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385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vAlign w:val="center"/>
          </w:tcPr>
          <w:p>
            <w:r>
              <w:rPr>
                <w:sz w:val="19"/>
              </w:rPr>
            </w:r>
          </w:p>
        </w:tc>
      </w:tr>
    </w:tbl>
    <w:p>
      <w:pPr>
        <w:spacing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3"/>
        <w:gridCol w:w="5043"/>
      </w:tblGrid>
      <w:tr>
        <w:trPr>
          <w:cantSplit/>
        </w:trPr>
        <w:tc>
          <w:tcPr>
            <w:tcW w:type="dxa" w:w="850"/>
            <w:shd w:val="clear" w:color="auto" w:fill="EAE2FB"/>
            <w:tcMar>
              <w:top w:w="90" w:type="dxa"/>
              <w:bottom w:w="90" w:type="dxa"/>
              <w:left w:w="80" w:type="dxa"/>
              <w:right w:w="4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2000" cy="432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share_fina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32"/>
            <w:shd w:val="clear" w:color="auto" w:fill="EAE2FB"/>
            <w:tcMar>
              <w:top w:w="90" w:type="dxa"/>
              <w:bottom w:w="90" w:type="dxa"/>
              <w:left w:w="40" w:type="dxa"/>
              <w:right w:w="140" w:type="dxa"/>
            </w:tcMar>
            <w:vAlign w:val="center"/>
          </w:tcPr>
          <w:p>
            <w:r>
              <w:rPr>
                <w:b/>
                <w:color w:val="6D4BC9"/>
                <w:sz w:val="28"/>
              </w:rPr>
              <w:t>2. 가장 공감된 해설 카드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086"/>
      </w:tblGrid>
      <w:tr>
        <w:trPr>
          <w:cantSplit/>
        </w:trPr>
        <w:tc>
          <w:tcPr>
            <w:tcW w:type="dxa" w:w="10086"/>
            <w:shd w:val="clear" w:color="auto" w:fill="EAE2FB"/>
            <w:tcBorders>
              <w:top w:val="single" w:sz="10" w:space="0" w:color="6D4BC9"/>
              <w:left w:val="single" w:sz="10" w:space="0" w:color="6D4BC9"/>
              <w:bottom w:val="single" w:sz="10" w:space="0" w:color="6D4BC9"/>
              <w:right w:val="single" w:sz="10" w:space="0" w:color="6D4BC9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after="60"/>
            </w:pPr>
            <w:r>
              <w:rPr>
                <w:color w:val="3A3028"/>
                <w:sz w:val="21"/>
              </w:rPr>
              <w:t>문장:</w:t>
            </w:r>
          </w:p>
          <w:p>
            <w:pPr>
              <w:spacing w:after="60"/>
            </w:pPr>
            <w:r>
              <w:rPr>
                <w:color w:val="3A3028"/>
                <w:sz w:val="21"/>
              </w:rPr>
            </w:r>
          </w:p>
          <w:p>
            <w:pPr>
              <w:spacing w:after="60"/>
            </w:pPr>
            <w:r>
              <w:rPr>
                <w:color w:val="3A3028"/>
                <w:sz w:val="21"/>
              </w:rPr>
            </w:r>
          </w:p>
          <w:p>
            <w:pPr>
              <w:spacing w:after="60"/>
            </w:pPr>
            <w:r>
              <w:rPr>
                <w:color w:val="3A3028"/>
                <w:sz w:val="21"/>
              </w:rPr>
              <w:t>이유:</w:t>
            </w:r>
          </w:p>
          <w:p>
            <w:pPr>
              <w:spacing w:after="60"/>
            </w:pPr>
            <w:r>
              <w:rPr>
                <w:color w:val="3A3028"/>
                <w:sz w:val="21"/>
              </w:rPr>
            </w:r>
          </w:p>
          <w:p>
            <w:pPr>
              <w:spacing w:after="60"/>
            </w:pPr>
            <w:r>
              <w:rPr>
                <w:color w:val="3A3028"/>
                <w:sz w:val="21"/>
              </w:rPr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3"/>
        <w:gridCol w:w="5043"/>
      </w:tblGrid>
      <w:tr>
        <w:trPr>
          <w:cantSplit/>
        </w:trPr>
        <w:tc>
          <w:tcPr>
            <w:tcW w:type="dxa" w:w="850"/>
            <w:shd w:val="clear" w:color="auto" w:fill="FDE9E1"/>
            <w:tcMar>
              <w:top w:w="90" w:type="dxa"/>
              <w:bottom w:w="90" w:type="dxa"/>
              <w:left w:w="80" w:type="dxa"/>
              <w:right w:w="4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2000" cy="432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goal_final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32"/>
            <w:shd w:val="clear" w:color="auto" w:fill="FDE9E1"/>
            <w:tcMar>
              <w:top w:w="90" w:type="dxa"/>
              <w:bottom w:w="90" w:type="dxa"/>
              <w:left w:w="40" w:type="dxa"/>
              <w:right w:w="140" w:type="dxa"/>
            </w:tcMar>
            <w:vAlign w:val="center"/>
          </w:tcPr>
          <w:p>
            <w:r>
              <w:rPr>
                <w:b/>
                <w:color w:val="E85D3F"/>
                <w:sz w:val="28"/>
              </w:rPr>
              <w:t>3. 게임과 우리 반 연결하기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086"/>
      </w:tblGrid>
      <w:tr>
        <w:trPr>
          <w:cantSplit/>
        </w:trPr>
        <w:tc>
          <w:tcPr>
            <w:tcW w:type="dxa" w:w="10086"/>
            <w:shd w:val="clear" w:color="auto" w:fill="FDE9E1"/>
            <w:tcBorders>
              <w:top w:val="single" w:sz="10" w:space="0" w:color="E85D3F"/>
              <w:left w:val="single" w:sz="10" w:space="0" w:color="E85D3F"/>
              <w:bottom w:val="single" w:sz="10" w:space="0" w:color="E85D3F"/>
              <w:right w:val="single" w:sz="10" w:space="0" w:color="E85D3F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after="60"/>
            </w:pPr>
            <w:r>
              <w:rPr>
                <w:color w:val="3A3028"/>
                <w:sz w:val="21"/>
              </w:rPr>
              <w:t>게임 속 마을을 덮고 있던 '안개'처럼, 우리 반을 덮고 있는 안개는 무엇인가요?</w:t>
            </w:r>
          </w:p>
          <w:p>
            <w:pPr>
              <w:spacing w:after="60"/>
            </w:pPr>
            <w:r>
              <w:rPr>
                <w:color w:val="3A3028"/>
                <w:sz w:val="21"/>
              </w:rPr>
            </w:r>
          </w:p>
          <w:p>
            <w:pPr>
              <w:spacing w:after="60"/>
            </w:pPr>
            <w:r>
              <w:rPr>
                <w:color w:val="3A3028"/>
                <w:sz w:val="21"/>
              </w:rPr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086"/>
      </w:tblGrid>
      <w:tr>
        <w:trPr>
          <w:cantSplit/>
        </w:trPr>
        <w:tc>
          <w:tcPr>
            <w:tcW w:type="dxa" w:w="10086"/>
            <w:shd w:val="clear" w:color="auto" w:fill="DCF5EA"/>
            <w:tcBorders>
              <w:top w:val="single" w:sz="10" w:space="0" w:color="0F8F68"/>
              <w:left w:val="single" w:sz="10" w:space="0" w:color="0F8F68"/>
              <w:bottom w:val="single" w:sz="10" w:space="0" w:color="0F8F68"/>
              <w:right w:val="single" w:sz="10" w:space="0" w:color="0F8F68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after="60"/>
            </w:pPr>
            <w:r>
              <w:rPr>
                <w:color w:val="3A3028"/>
                <w:sz w:val="21"/>
              </w:rPr>
              <w:t>그 안개를 걷어내기 위해, 우리 반에 옮기고 싶은 약속 한 가지는?</w:t>
            </w:r>
          </w:p>
          <w:p>
            <w:pPr>
              <w:spacing w:after="60"/>
            </w:pPr>
            <w:r>
              <w:rPr>
                <w:color w:val="3A3028"/>
                <w:sz w:val="21"/>
              </w:rPr>
            </w:r>
          </w:p>
          <w:p>
            <w:pPr>
              <w:spacing w:after="60"/>
            </w:pPr>
            <w:r>
              <w:rPr>
                <w:color w:val="3A3028"/>
                <w:sz w:val="21"/>
              </w:rPr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086"/>
      </w:tblGrid>
      <w:tr>
        <w:trPr>
          <w:cantSplit/>
        </w:trPr>
        <w:tc>
          <w:tcPr>
            <w:tcW w:type="dxa" w:w="10086"/>
            <w:shd w:val="clear" w:color="auto" w:fill="FBF0D6"/>
            <w:tcBorders>
              <w:top w:val="single" w:sz="10" w:space="0" w:color="B47B0B"/>
              <w:left w:val="single" w:sz="10" w:space="0" w:color="B47B0B"/>
              <w:bottom w:val="single" w:sz="10" w:space="0" w:color="B47B0B"/>
              <w:right w:val="single" w:sz="10" w:space="0" w:color="B47B0B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after="60"/>
            </w:pPr>
            <w:r>
              <w:rPr>
                <w:color w:val="3A3028"/>
                <w:sz w:val="21"/>
              </w:rPr>
              <w:t>오늘 내 마음을 한 단어로 표현하면?  (                    )  — 그 이유는?</w:t>
            </w:r>
          </w:p>
          <w:p>
            <w:pPr>
              <w:spacing w:after="60"/>
            </w:pPr>
            <w:r>
              <w:rPr>
                <w:color w:val="3A3028"/>
                <w:sz w:val="21"/>
              </w:rPr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3"/>
        <w:gridCol w:w="5043"/>
      </w:tblGrid>
      <w:tr>
        <w:trPr>
          <w:cantSplit/>
        </w:trPr>
        <w:tc>
          <w:tcPr>
            <w:tcW w:type="dxa" w:w="850"/>
            <w:shd w:val="clear" w:color="auto" w:fill="DCF5EA"/>
            <w:tcMar>
              <w:top w:w="90" w:type="dxa"/>
              <w:bottom w:w="90" w:type="dxa"/>
              <w:left w:w="80" w:type="dxa"/>
              <w:right w:w="4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2000" cy="432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badge_final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32"/>
            <w:shd w:val="clear" w:color="auto" w:fill="DCF5EA"/>
            <w:tcMar>
              <w:top w:w="90" w:type="dxa"/>
              <w:bottom w:w="90" w:type="dxa"/>
              <w:left w:w="40" w:type="dxa"/>
              <w:right w:w="140" w:type="dxa"/>
            </w:tcMar>
            <w:vAlign w:val="center"/>
          </w:tcPr>
          <w:p>
            <w:r>
              <w:rPr>
                <w:b/>
                <w:color w:val="0F8F68"/>
                <w:sz w:val="28"/>
              </w:rPr>
              <w:t>4. 나의 탐험 기록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521"/>
        <w:gridCol w:w="2521"/>
        <w:gridCol w:w="2521"/>
        <w:gridCol w:w="2521"/>
      </w:tblGrid>
      <w:tr>
        <w:trPr>
          <w:cantSplit/>
        </w:trPr>
        <w:tc>
          <w:tcPr>
            <w:tcW w:type="dxa" w:w="2381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shd w:val="clear" w:color="auto" w:fill="DCF5EA"/>
            <w:vAlign w:val="center"/>
          </w:tcPr>
          <w:p>
            <w:r>
              <w:rPr>
                <w:b/>
                <w:color w:val="0F8F68"/>
                <w:sz w:val="19"/>
              </w:rPr>
              <w:t>해결한 미션</w:t>
            </w:r>
          </w:p>
        </w:tc>
        <w:tc>
          <w:tcPr>
            <w:tcW w:type="dxa" w:w="2381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shd w:val="clear" w:color="auto" w:fill="DCF5EA"/>
            <w:vAlign w:val="center"/>
          </w:tcPr>
          <w:p>
            <w:r>
              <w:rPr>
                <w:b/>
                <w:color w:val="0F8F68"/>
                <w:sz w:val="19"/>
              </w:rPr>
              <w:t>빛장벽</w:t>
            </w:r>
          </w:p>
        </w:tc>
        <w:tc>
          <w:tcPr>
            <w:tcW w:type="dxa" w:w="2381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shd w:val="clear" w:color="auto" w:fill="DCF5EA"/>
            <w:vAlign w:val="center"/>
          </w:tcPr>
          <w:p>
            <w:r>
              <w:rPr>
                <w:b/>
                <w:color w:val="0F8F68"/>
                <w:sz w:val="19"/>
              </w:rPr>
              <w:t>마음 조각 💛</w:t>
            </w:r>
          </w:p>
        </w:tc>
        <w:tc>
          <w:tcPr>
            <w:tcW w:type="dxa" w:w="249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shd w:val="clear" w:color="auto" w:fill="DCF5EA"/>
            <w:vAlign w:val="center"/>
          </w:tcPr>
          <w:p>
            <w:r>
              <w:rPr>
                <w:b/>
                <w:color w:val="0F8F68"/>
                <w:sz w:val="19"/>
              </w:rPr>
              <w:t>우리 반 마을 밝기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vAlign w:val="center"/>
          </w:tcPr>
          <w:p>
            <w:r>
              <w:rPr>
                <w:sz w:val="19"/>
              </w:rPr>
              <w:t xml:space="preserve">        / 16</w:t>
            </w:r>
          </w:p>
        </w:tc>
        <w:tc>
          <w:tcPr>
            <w:tcW w:type="dxa" w:w="2381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vAlign w:val="center"/>
          </w:tcPr>
          <w:p>
            <w:r>
              <w:rPr>
                <w:sz w:val="19"/>
              </w:rPr>
              <w:t xml:space="preserve">        / 144</w:t>
            </w:r>
          </w:p>
        </w:tc>
        <w:tc>
          <w:tcPr>
            <w:tcW w:type="dxa" w:w="2381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vAlign w:val="center"/>
          </w:tcPr>
          <w:p>
            <w:r>
              <w:rPr>
                <w:sz w:val="19"/>
              </w:rPr>
              <w:t xml:space="preserve">        / 24</w:t>
            </w:r>
          </w:p>
        </w:tc>
        <w:tc>
          <w:tcPr>
            <w:tcW w:type="dxa" w:w="249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vAlign w:val="center"/>
          </w:tcPr>
          <w:p>
            <w:r>
              <w:rPr>
                <w:sz w:val="19"/>
              </w:rPr>
              <w:t xml:space="preserve">            %</w:t>
            </w:r>
          </w:p>
        </w:tc>
      </w:tr>
    </w:tbl>
    <w:p>
      <w:pPr>
        <w:spacing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3"/>
        <w:gridCol w:w="5043"/>
      </w:tblGrid>
      <w:tr>
        <w:trPr>
          <w:cantSplit/>
        </w:trPr>
        <w:tc>
          <w:tcPr>
            <w:tcW w:type="dxa" w:w="4819"/>
            <w:shd w:val="clear" w:color="auto" w:fill="FBF0D6"/>
            <w:tcBorders>
              <w:top w:val="single" w:sz="6" w:space="0" w:color="E3C158"/>
              <w:left w:val="single" w:sz="6" w:space="0" w:color="E3C158"/>
              <w:bottom w:val="single" w:sz="6" w:space="0" w:color="E3C158"/>
              <w:right w:val="single" w:sz="6" w:space="0" w:color="E3C158"/>
            </w:tcBorders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B47B0B"/>
                <w:sz w:val="21"/>
              </w:rPr>
              <w:t>경청하며 참여했나요?</w:t>
            </w:r>
          </w:p>
          <w:p>
            <w:pPr>
              <w:jc w:val="center"/>
            </w:pPr>
            <w:r>
              <w:rPr>
                <w:color w:val="E3B01A"/>
                <w:sz w:val="40"/>
              </w:rPr>
              <w:t>☆ ☆ ☆ ☆ ☆</w:t>
            </w:r>
          </w:p>
        </w:tc>
        <w:tc>
          <w:tcPr>
            <w:tcW w:type="dxa" w:w="4819"/>
            <w:shd w:val="clear" w:color="auto" w:fill="FBF0D6"/>
            <w:tcBorders>
              <w:top w:val="single" w:sz="6" w:space="0" w:color="E3C158"/>
              <w:left w:val="single" w:sz="6" w:space="0" w:color="E3C158"/>
              <w:bottom w:val="single" w:sz="6" w:space="0" w:color="E3C158"/>
              <w:right w:val="single" w:sz="6" w:space="0" w:color="E3C158"/>
            </w:tcBorders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B47B0B"/>
                <w:sz w:val="21"/>
              </w:rPr>
              <w:t>친구의 이야기에 공감했나요?</w:t>
            </w:r>
          </w:p>
          <w:p>
            <w:pPr>
              <w:jc w:val="center"/>
            </w:pPr>
            <w:r>
              <w:rPr>
                <w:color w:val="E3B01A"/>
                <w:sz w:val="40"/>
              </w:rPr>
              <w:t>☆ ☆ ☆ ☆ ☆</w:t>
            </w:r>
          </w:p>
        </w:tc>
      </w:tr>
      <w:tr>
        <w:trPr>
          <w:cantSplit/>
        </w:trPr>
        <w:tc>
          <w:tcPr>
            <w:tcW w:type="dxa" w:w="4819"/>
          </w:tcPr>
          <w:p/>
        </w:tc>
        <w:tc>
          <w:tcPr>
            <w:tcW w:type="dxa" w:w="4819"/>
          </w:tcPr>
          <w:p/>
        </w:tc>
      </w:tr>
    </w:tbl>
    <w:p>
      <w:pPr>
        <w:spacing w:after="20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086"/>
      </w:tblGrid>
      <w:tr>
        <w:trPr>
          <w:cantSplit/>
        </w:trPr>
        <w:tc>
          <w:tcPr>
            <w:tcW w:type="dxa" w:w="10086"/>
            <w:shd w:val="clear" w:color="auto" w:fill="FFFFFF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tcMar>
              <w:top w:w="260" w:type="dxa"/>
              <w:bottom w:w="26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color w:val="8A8076"/>
                <w:sz w:val="20"/>
              </w:rPr>
              <w:t>선생님 확인 · 도장</w:t>
            </w:r>
          </w:p>
        </w:tc>
      </w:tr>
    </w:tbl>
    <w:p>
      <w:pPr>
        <w:spacing w:before="120" w:after="120"/>
        <w:jc w:val="center"/>
      </w:pPr>
      <w:r>
        <w:rPr>
          <w:color w:val="D8A98C"/>
          <w:sz w:val="20"/>
        </w:rPr>
        <w:t>🌷 · 🌼 · 🌷 · 🌼 · 🌷</w:t>
      </w:r>
    </w:p>
    <w:sectPr w:rsidR="00FC693F" w:rsidRPr="0006063C" w:rsidSect="00034616">
      <w:pgSz w:w="12240" w:h="15840"/>
      <w:pgMar w:top="907" w:right="1077" w:bottom="907" w:left="1077" w:header="720" w:footer="720" w:gutter="0"/>
      <w:cols w:space="720"/>
      <w:docGrid w:linePitch="360"/>
      <w:pgBorders w:offsetFrom="page">
        <w:top w:val="single" w:sz="10" w:space="16" w:color="F0C7B4"/>
        <w:left w:val="single" w:sz="10" w:space="16" w:color="F0C7B4"/>
        <w:bottom w:val="single" w:sz="10" w:space="16" w:color="F0C7B4"/>
        <w:right w:val="single" w:sz="10" w:space="16" w:color="F0C7B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3A30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